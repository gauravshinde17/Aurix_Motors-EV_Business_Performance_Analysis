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099AE" w14:textId="77777777" w:rsidR="00CA68AF" w:rsidRDefault="00000000">
      <w:pPr>
        <w:pStyle w:val="Heading1"/>
      </w:pPr>
      <w:r>
        <w:t>Aurix Motors – Appendix A: DAX Measures &amp; Analytical Logic</w:t>
      </w:r>
    </w:p>
    <w:p w14:paraId="51847C94" w14:textId="77777777" w:rsidR="00CA68AF" w:rsidRDefault="00CA68AF"/>
    <w:p w14:paraId="62AC27D5" w14:textId="77777777" w:rsidR="00CA68AF" w:rsidRDefault="00000000">
      <w:r>
        <w:t>Purpose of This Appendix</w:t>
      </w:r>
    </w:p>
    <w:p w14:paraId="01811011" w14:textId="77777777" w:rsidR="00CA68AF" w:rsidRDefault="00CA68AF"/>
    <w:p w14:paraId="4F520F0D" w14:textId="7B6B7EDD" w:rsidR="00CA68AF" w:rsidRDefault="00000000">
      <w:r>
        <w:t>This document serves as the technical appendix for the Aurix Motors EV Business Performance  Analytics project. It documents the core DAX measures and analytical logic used across all Power BI dashboards, ensuring transparency, reproducibility, and interview-ready explanation of business logic.</w:t>
      </w:r>
    </w:p>
    <w:p w14:paraId="1A184C61" w14:textId="77777777" w:rsidR="00CA68AF" w:rsidRDefault="00CA68AF"/>
    <w:p w14:paraId="3136DE56" w14:textId="77777777" w:rsidR="00CA68AF" w:rsidRDefault="00000000">
      <w:r>
        <w:t>All measures are designed to align with realistic EV manufacturing economics and enterprise BI standards.</w:t>
      </w:r>
    </w:p>
    <w:p w14:paraId="20FC4C75" w14:textId="77777777" w:rsidR="00CA68AF" w:rsidRDefault="00CA68AF"/>
    <w:p w14:paraId="0A0DD55C" w14:textId="77777777" w:rsidR="00CA68AF" w:rsidRDefault="00000000">
      <w:r>
        <w:t>--------------------------------------------------</w:t>
      </w:r>
    </w:p>
    <w:p w14:paraId="4FBEEE62" w14:textId="77777777" w:rsidR="00CA68AF" w:rsidRDefault="00CA68AF"/>
    <w:p w14:paraId="6ACBF5C6" w14:textId="77777777" w:rsidR="00CA68AF" w:rsidRDefault="00000000">
      <w:r>
        <w:t>1. Revenue &amp; Sales Metrics</w:t>
      </w:r>
    </w:p>
    <w:p w14:paraId="2DA09468" w14:textId="77777777" w:rsidR="00CA68AF" w:rsidRDefault="00CA68AF"/>
    <w:p w14:paraId="046A2DC8" w14:textId="77777777" w:rsidR="00CA68AF" w:rsidRDefault="00000000">
      <w:r>
        <w:t>Total Revenue</w:t>
      </w:r>
    </w:p>
    <w:p w14:paraId="786AF685" w14:textId="77777777" w:rsidR="00CA68AF" w:rsidRDefault="00000000">
      <w:r>
        <w:t>Total_Revenue =</w:t>
      </w:r>
    </w:p>
    <w:p w14:paraId="3A80343E" w14:textId="77777777" w:rsidR="00CA68AF" w:rsidRDefault="00000000">
      <w:r>
        <w:t>SUM(Sales[Revenue])</w:t>
      </w:r>
    </w:p>
    <w:p w14:paraId="636105F7" w14:textId="77777777" w:rsidR="00CA68AF" w:rsidRDefault="00CA68AF"/>
    <w:p w14:paraId="1C2EAD99" w14:textId="77777777" w:rsidR="00CA68AF" w:rsidRDefault="00000000">
      <w:r>
        <w:t>Total Units Sold</w:t>
      </w:r>
    </w:p>
    <w:p w14:paraId="45C68A64" w14:textId="77777777" w:rsidR="00CA68AF" w:rsidRDefault="00000000">
      <w:r>
        <w:t>Total_Units_Sold =</w:t>
      </w:r>
    </w:p>
    <w:p w14:paraId="6CB806ED" w14:textId="77777777" w:rsidR="00CA68AF" w:rsidRDefault="00000000">
      <w:r>
        <w:t>SUM(Sales[UnitsSold])</w:t>
      </w:r>
    </w:p>
    <w:p w14:paraId="6AEEA1D0" w14:textId="77777777" w:rsidR="00CA68AF" w:rsidRDefault="00CA68AF"/>
    <w:p w14:paraId="5FC2A22B" w14:textId="77777777" w:rsidR="00CA68AF" w:rsidRDefault="00000000">
      <w:r>
        <w:t>Revenue YoY Growth %</w:t>
      </w:r>
    </w:p>
    <w:p w14:paraId="48D44455" w14:textId="77777777" w:rsidR="00CA68AF" w:rsidRDefault="00000000">
      <w:r>
        <w:t>Revenue_YoY_Growth =</w:t>
      </w:r>
    </w:p>
    <w:p w14:paraId="124E3C43" w14:textId="77777777" w:rsidR="00CA68AF" w:rsidRDefault="00000000">
      <w:r>
        <w:t>DIVIDE(</w:t>
      </w:r>
    </w:p>
    <w:p w14:paraId="5E6A7F79" w14:textId="77777777" w:rsidR="00CA68AF" w:rsidRDefault="00000000">
      <w:r>
        <w:lastRenderedPageBreak/>
        <w:t xml:space="preserve">    [Total_Revenue] - CALCULATE([Total_Revenue], DATEADD(Calendar[Date], -1, YEAR)),</w:t>
      </w:r>
    </w:p>
    <w:p w14:paraId="36A93A72" w14:textId="77777777" w:rsidR="00CA68AF" w:rsidRDefault="00000000">
      <w:r>
        <w:t xml:space="preserve">    CALCULATE([Total_Revenue], DATEADD(Calendar[Date], -1, YEAR))</w:t>
      </w:r>
    </w:p>
    <w:p w14:paraId="1533FA10" w14:textId="77777777" w:rsidR="00CA68AF" w:rsidRDefault="00000000">
      <w:r>
        <w:t>)</w:t>
      </w:r>
    </w:p>
    <w:p w14:paraId="060CF8B4" w14:textId="77777777" w:rsidR="00CA68AF" w:rsidRDefault="00CA68AF"/>
    <w:p w14:paraId="3AADD068" w14:textId="77777777" w:rsidR="00CA68AF" w:rsidRDefault="00000000">
      <w:r>
        <w:t>Average Discount %</w:t>
      </w:r>
    </w:p>
    <w:p w14:paraId="3920F668" w14:textId="77777777" w:rsidR="00CA68AF" w:rsidRDefault="00000000">
      <w:r>
        <w:t>Avg_Discount_Percent =</w:t>
      </w:r>
    </w:p>
    <w:p w14:paraId="4099B857" w14:textId="77777777" w:rsidR="00CA68AF" w:rsidRDefault="00000000">
      <w:r>
        <w:t>AVERAGE(Sales[DiscountPercent])</w:t>
      </w:r>
    </w:p>
    <w:p w14:paraId="6441C329" w14:textId="77777777" w:rsidR="00CA68AF" w:rsidRDefault="00CA68AF"/>
    <w:p w14:paraId="49E8E8C4" w14:textId="77777777" w:rsidR="00CA68AF" w:rsidRDefault="00000000">
      <w:r>
        <w:t>Revenue per Unit (ASP)</w:t>
      </w:r>
    </w:p>
    <w:p w14:paraId="07367E20" w14:textId="77777777" w:rsidR="00CA68AF" w:rsidRDefault="00000000">
      <w:r>
        <w:t>Avg_Selling_Price =</w:t>
      </w:r>
    </w:p>
    <w:p w14:paraId="509139B6" w14:textId="77777777" w:rsidR="00CA68AF" w:rsidRDefault="00000000">
      <w:r>
        <w:t>DIVIDE([Total_Revenue], [Total_Units_Sold])</w:t>
      </w:r>
    </w:p>
    <w:p w14:paraId="6E5FDBC6" w14:textId="77777777" w:rsidR="00CA68AF" w:rsidRDefault="00CA68AF"/>
    <w:p w14:paraId="6E7F20E8" w14:textId="77777777" w:rsidR="00CA68AF" w:rsidRDefault="00000000">
      <w:r>
        <w:t>--------------------------------------------------</w:t>
      </w:r>
    </w:p>
    <w:p w14:paraId="1E1E465D" w14:textId="77777777" w:rsidR="00CA68AF" w:rsidRDefault="00CA68AF"/>
    <w:p w14:paraId="0A7E2EC9" w14:textId="77777777" w:rsidR="00CA68AF" w:rsidRDefault="00000000">
      <w:r>
        <w:t>2. Profitability Metrics</w:t>
      </w:r>
    </w:p>
    <w:p w14:paraId="25D5960F" w14:textId="77777777" w:rsidR="00CA68AF" w:rsidRDefault="00CA68AF"/>
    <w:p w14:paraId="0DEA8A67" w14:textId="77777777" w:rsidR="00CA68AF" w:rsidRDefault="00000000">
      <w:r>
        <w:t>Gross Profit</w:t>
      </w:r>
    </w:p>
    <w:p w14:paraId="79CC59CC" w14:textId="77777777" w:rsidR="00CA68AF" w:rsidRDefault="00000000">
      <w:r>
        <w:t>Gross_Profit =</w:t>
      </w:r>
    </w:p>
    <w:p w14:paraId="2F9DD2C8" w14:textId="77777777" w:rsidR="00CA68AF" w:rsidRDefault="00000000">
      <w:r>
        <w:t>[Total_Revenue] - [Total_Cost]</w:t>
      </w:r>
    </w:p>
    <w:p w14:paraId="54AC1D3E" w14:textId="77777777" w:rsidR="00CA68AF" w:rsidRDefault="00CA68AF"/>
    <w:p w14:paraId="69EAC483" w14:textId="77777777" w:rsidR="00CA68AF" w:rsidRDefault="00000000">
      <w:r>
        <w:t>Gross Margin %</w:t>
      </w:r>
    </w:p>
    <w:p w14:paraId="6E81D27E" w14:textId="77777777" w:rsidR="00CA68AF" w:rsidRDefault="00000000">
      <w:r>
        <w:t>Gross_Margin =</w:t>
      </w:r>
    </w:p>
    <w:p w14:paraId="0575241D" w14:textId="77777777" w:rsidR="00CA68AF" w:rsidRDefault="00000000">
      <w:r>
        <w:t>DIVIDE([Gross_Profit], [Total_Revenue])</w:t>
      </w:r>
    </w:p>
    <w:p w14:paraId="79F71538" w14:textId="77777777" w:rsidR="00CA68AF" w:rsidRDefault="00CA68AF"/>
    <w:p w14:paraId="16F5F763" w14:textId="77777777" w:rsidR="00CA68AF" w:rsidRDefault="00000000">
      <w:r>
        <w:t>Net Profit</w:t>
      </w:r>
    </w:p>
    <w:p w14:paraId="7520561F" w14:textId="77777777" w:rsidR="00CA68AF" w:rsidRDefault="00000000">
      <w:r>
        <w:t>Net_Profit =</w:t>
      </w:r>
    </w:p>
    <w:p w14:paraId="7494D633" w14:textId="77777777" w:rsidR="00CA68AF" w:rsidRDefault="00000000">
      <w:r>
        <w:lastRenderedPageBreak/>
        <w:t>[Gross_Profit] - [Operating_Cost] - [Other_Costs]</w:t>
      </w:r>
    </w:p>
    <w:p w14:paraId="0CEA54F2" w14:textId="77777777" w:rsidR="00CA68AF" w:rsidRDefault="00CA68AF"/>
    <w:p w14:paraId="14C9897B" w14:textId="77777777" w:rsidR="00CA68AF" w:rsidRDefault="00000000">
      <w:r>
        <w:t>Net Margin %</w:t>
      </w:r>
    </w:p>
    <w:p w14:paraId="12ABE4B1" w14:textId="77777777" w:rsidR="00CA68AF" w:rsidRDefault="00000000">
      <w:r>
        <w:t>Net_Margin =</w:t>
      </w:r>
    </w:p>
    <w:p w14:paraId="677105D5" w14:textId="77777777" w:rsidR="00CA68AF" w:rsidRDefault="00000000">
      <w:r>
        <w:t>DIVIDE([Net_Profit], [Total_Revenue])</w:t>
      </w:r>
    </w:p>
    <w:p w14:paraId="75F9AAAC" w14:textId="77777777" w:rsidR="00CA68AF" w:rsidRDefault="00CA68AF"/>
    <w:p w14:paraId="061570B7" w14:textId="77777777" w:rsidR="00CA68AF" w:rsidRDefault="00000000">
      <w:r>
        <w:t>--------------------------------------------------</w:t>
      </w:r>
    </w:p>
    <w:p w14:paraId="7F91C311" w14:textId="77777777" w:rsidR="00CA68AF" w:rsidRDefault="00CA68AF"/>
    <w:p w14:paraId="15F551EC" w14:textId="77777777" w:rsidR="00CA68AF" w:rsidRDefault="00000000">
      <w:r>
        <w:t>3. Cost Structure Metrics</w:t>
      </w:r>
    </w:p>
    <w:p w14:paraId="7F549030" w14:textId="77777777" w:rsidR="00CA68AF" w:rsidRDefault="00CA68AF"/>
    <w:p w14:paraId="6A2C9040" w14:textId="77777777" w:rsidR="00CA68AF" w:rsidRDefault="00000000">
      <w:r>
        <w:t>Total Cost</w:t>
      </w:r>
    </w:p>
    <w:p w14:paraId="4AA6C92E" w14:textId="77777777" w:rsidR="00CA68AF" w:rsidRDefault="00000000">
      <w:r>
        <w:t>Total_Cost =</w:t>
      </w:r>
    </w:p>
    <w:p w14:paraId="7B80D30F" w14:textId="77777777" w:rsidR="00CA68AF" w:rsidRDefault="00000000">
      <w:r>
        <w:t>SUM(Costs[CostAmount])</w:t>
      </w:r>
    </w:p>
    <w:p w14:paraId="182DCF20" w14:textId="77777777" w:rsidR="00CA68AF" w:rsidRDefault="00CA68AF"/>
    <w:p w14:paraId="306FCF06" w14:textId="77777777" w:rsidR="00CA68AF" w:rsidRDefault="00000000">
      <w:r>
        <w:t>Manufacturing Cost</w:t>
      </w:r>
    </w:p>
    <w:p w14:paraId="4C65EF32" w14:textId="77777777" w:rsidR="00CA68AF" w:rsidRDefault="00000000">
      <w:r>
        <w:t>Manufacturing_Cost =</w:t>
      </w:r>
    </w:p>
    <w:p w14:paraId="7D963F15" w14:textId="77777777" w:rsidR="00CA68AF" w:rsidRDefault="00000000">
      <w:r>
        <w:t>CALCULATE(</w:t>
      </w:r>
    </w:p>
    <w:p w14:paraId="07FEF461" w14:textId="77777777" w:rsidR="00CA68AF" w:rsidRDefault="00000000">
      <w:r>
        <w:t xml:space="preserve">    SUM(Costs[CostAmount]),</w:t>
      </w:r>
    </w:p>
    <w:p w14:paraId="5AF1E881" w14:textId="77777777" w:rsidR="00CA68AF" w:rsidRDefault="00000000">
      <w:r>
        <w:t xml:space="preserve">    Costs[CostType] = "Manufacturing"</w:t>
      </w:r>
    </w:p>
    <w:p w14:paraId="0D7190B5" w14:textId="77777777" w:rsidR="00CA68AF" w:rsidRDefault="00000000">
      <w:r>
        <w:t>)</w:t>
      </w:r>
    </w:p>
    <w:p w14:paraId="58C91C2F" w14:textId="77777777" w:rsidR="00CA68AF" w:rsidRDefault="00CA68AF"/>
    <w:p w14:paraId="364B2C43" w14:textId="77777777" w:rsidR="00CA68AF" w:rsidRDefault="00000000">
      <w:r>
        <w:t>Battery Cost</w:t>
      </w:r>
    </w:p>
    <w:p w14:paraId="7CEDE379" w14:textId="77777777" w:rsidR="00CA68AF" w:rsidRDefault="00000000">
      <w:r>
        <w:t>Battery_Cost =</w:t>
      </w:r>
    </w:p>
    <w:p w14:paraId="4D3C90B1" w14:textId="77777777" w:rsidR="00CA68AF" w:rsidRDefault="00000000">
      <w:r>
        <w:t>CALCULATE(</w:t>
      </w:r>
    </w:p>
    <w:p w14:paraId="2787BA55" w14:textId="77777777" w:rsidR="00CA68AF" w:rsidRDefault="00000000">
      <w:r>
        <w:t xml:space="preserve">    SUM(Costs[CostAmount]),</w:t>
      </w:r>
    </w:p>
    <w:p w14:paraId="1D04152A" w14:textId="77777777" w:rsidR="00CA68AF" w:rsidRDefault="00000000">
      <w:r>
        <w:t xml:space="preserve">    Costs[CostType] = "Battery"</w:t>
      </w:r>
    </w:p>
    <w:p w14:paraId="40ACAE45" w14:textId="77777777" w:rsidR="00CA68AF" w:rsidRDefault="00000000">
      <w:r>
        <w:lastRenderedPageBreak/>
        <w:t>)</w:t>
      </w:r>
    </w:p>
    <w:p w14:paraId="3BA667E1" w14:textId="77777777" w:rsidR="00CA68AF" w:rsidRDefault="00CA68AF"/>
    <w:p w14:paraId="79EC0245" w14:textId="77777777" w:rsidR="00CA68AF" w:rsidRDefault="00000000">
      <w:r>
        <w:t>Operating Cost</w:t>
      </w:r>
    </w:p>
    <w:p w14:paraId="6E20019B" w14:textId="77777777" w:rsidR="00CA68AF" w:rsidRDefault="00000000">
      <w:r>
        <w:t>Operating_Cost =</w:t>
      </w:r>
    </w:p>
    <w:p w14:paraId="5CEA90EA" w14:textId="77777777" w:rsidR="00CA68AF" w:rsidRDefault="00000000">
      <w:r>
        <w:t>CALCULATE(</w:t>
      </w:r>
    </w:p>
    <w:p w14:paraId="2DC659B8" w14:textId="77777777" w:rsidR="00CA68AF" w:rsidRDefault="00000000">
      <w:r>
        <w:t xml:space="preserve">    SUM(Costs[CostAmount]),</w:t>
      </w:r>
    </w:p>
    <w:p w14:paraId="2D6CB339" w14:textId="77777777" w:rsidR="00CA68AF" w:rsidRDefault="00000000">
      <w:r>
        <w:t xml:space="preserve">    Costs[CostType] = "Operating"</w:t>
      </w:r>
    </w:p>
    <w:p w14:paraId="3E246135" w14:textId="77777777" w:rsidR="00CA68AF" w:rsidRDefault="00000000">
      <w:r>
        <w:t>)</w:t>
      </w:r>
    </w:p>
    <w:p w14:paraId="14B1FD62" w14:textId="77777777" w:rsidR="00CA68AF" w:rsidRDefault="00CA68AF"/>
    <w:p w14:paraId="0B5244E3" w14:textId="77777777" w:rsidR="00CA68AF" w:rsidRDefault="00000000">
      <w:r>
        <w:t>Discount Cost</w:t>
      </w:r>
    </w:p>
    <w:p w14:paraId="6E29795A" w14:textId="77777777" w:rsidR="00CA68AF" w:rsidRDefault="00000000">
      <w:r>
        <w:t>Discount_Cost =</w:t>
      </w:r>
    </w:p>
    <w:p w14:paraId="48215713" w14:textId="77777777" w:rsidR="00CA68AF" w:rsidRDefault="00000000">
      <w:r>
        <w:t>CALCULATE(</w:t>
      </w:r>
    </w:p>
    <w:p w14:paraId="4216449A" w14:textId="77777777" w:rsidR="00CA68AF" w:rsidRDefault="00000000">
      <w:r>
        <w:t xml:space="preserve">    SUM(Costs[CostAmount]),</w:t>
      </w:r>
    </w:p>
    <w:p w14:paraId="6B529379" w14:textId="77777777" w:rsidR="00CA68AF" w:rsidRDefault="00000000">
      <w:r>
        <w:t xml:space="preserve">    Costs[CostType] = "Discount"</w:t>
      </w:r>
    </w:p>
    <w:p w14:paraId="59F06664" w14:textId="77777777" w:rsidR="00CA68AF" w:rsidRDefault="00000000">
      <w:r>
        <w:t>)</w:t>
      </w:r>
    </w:p>
    <w:p w14:paraId="7694F7A5" w14:textId="77777777" w:rsidR="00CA68AF" w:rsidRDefault="00CA68AF"/>
    <w:p w14:paraId="4BED75AB" w14:textId="77777777" w:rsidR="00CA68AF" w:rsidRDefault="00000000">
      <w:r>
        <w:t>--------------------------------------------------</w:t>
      </w:r>
    </w:p>
    <w:p w14:paraId="6FC7FD5B" w14:textId="77777777" w:rsidR="00CA68AF" w:rsidRDefault="00CA68AF"/>
    <w:p w14:paraId="664F7CE6" w14:textId="77777777" w:rsidR="00CA68AF" w:rsidRDefault="00000000">
      <w:r>
        <w:t>4. Operations &amp; Manufacturing Metrics</w:t>
      </w:r>
    </w:p>
    <w:p w14:paraId="127772AD" w14:textId="77777777" w:rsidR="00CA68AF" w:rsidRDefault="00CA68AF"/>
    <w:p w14:paraId="0B7718A3" w14:textId="77777777" w:rsidR="00CA68AF" w:rsidRDefault="00000000">
      <w:r>
        <w:t>Total Units Produced</w:t>
      </w:r>
    </w:p>
    <w:p w14:paraId="72F8EB1F" w14:textId="77777777" w:rsidR="00CA68AF" w:rsidRDefault="00000000">
      <w:r>
        <w:t>Total_Units_Produced =</w:t>
      </w:r>
    </w:p>
    <w:p w14:paraId="5260F028" w14:textId="77777777" w:rsidR="00CA68AF" w:rsidRDefault="00000000">
      <w:r>
        <w:t>SUM(Production[UnitsProduced])</w:t>
      </w:r>
    </w:p>
    <w:p w14:paraId="6BEA1DF2" w14:textId="77777777" w:rsidR="00CA68AF" w:rsidRDefault="00CA68AF"/>
    <w:p w14:paraId="0F8BD0F1" w14:textId="77777777" w:rsidR="00CA68AF" w:rsidRDefault="00000000">
      <w:r>
        <w:t>Average Downtime Days</w:t>
      </w:r>
    </w:p>
    <w:p w14:paraId="01DB6321" w14:textId="77777777" w:rsidR="00CA68AF" w:rsidRDefault="00000000">
      <w:r>
        <w:t>Avg_Downtime_Days =</w:t>
      </w:r>
    </w:p>
    <w:p w14:paraId="58769798" w14:textId="77777777" w:rsidR="00CA68AF" w:rsidRDefault="00000000">
      <w:r>
        <w:lastRenderedPageBreak/>
        <w:t>AVERAGE(Production[DowntimeDays])</w:t>
      </w:r>
    </w:p>
    <w:p w14:paraId="58A27B4F" w14:textId="77777777" w:rsidR="00CA68AF" w:rsidRDefault="00CA68AF"/>
    <w:p w14:paraId="6C61756A" w14:textId="77777777" w:rsidR="00CA68AF" w:rsidRDefault="00000000">
      <w:r>
        <w:t>Battery Cost per Unit</w:t>
      </w:r>
    </w:p>
    <w:p w14:paraId="71E25D0A" w14:textId="77777777" w:rsidR="00CA68AF" w:rsidRDefault="00000000">
      <w:r>
        <w:t>Battery_Cost_per_Unit =</w:t>
      </w:r>
    </w:p>
    <w:p w14:paraId="14183A74" w14:textId="77777777" w:rsidR="00CA68AF" w:rsidRDefault="00000000">
      <w:r>
        <w:t>DIVIDE([Battery_Cost], [Total_Units_Produced])</w:t>
      </w:r>
    </w:p>
    <w:p w14:paraId="00872453" w14:textId="77777777" w:rsidR="00CA68AF" w:rsidRDefault="00CA68AF"/>
    <w:p w14:paraId="5B892FC2" w14:textId="77777777" w:rsidR="00CA68AF" w:rsidRDefault="00000000">
      <w:r>
        <w:t>--------------------------------------------------</w:t>
      </w:r>
    </w:p>
    <w:p w14:paraId="38FA1ABE" w14:textId="77777777" w:rsidR="00CA68AF" w:rsidRDefault="00CA68AF"/>
    <w:p w14:paraId="6DE0B43A" w14:textId="77777777" w:rsidR="00CA68AF" w:rsidRDefault="00000000">
      <w:r>
        <w:t>5. Workforce Metrics</w:t>
      </w:r>
    </w:p>
    <w:p w14:paraId="606F00AA" w14:textId="77777777" w:rsidR="00CA68AF" w:rsidRDefault="00CA68AF"/>
    <w:p w14:paraId="1D7973AB" w14:textId="77777777" w:rsidR="00CA68AF" w:rsidRDefault="00000000">
      <w:r>
        <w:t>Total Workforce Headcount</w:t>
      </w:r>
    </w:p>
    <w:p w14:paraId="57572EE7" w14:textId="77777777" w:rsidR="00CA68AF" w:rsidRDefault="00000000">
      <w:r>
        <w:t>Total_Workforce =</w:t>
      </w:r>
    </w:p>
    <w:p w14:paraId="46AF2E35" w14:textId="77777777" w:rsidR="00CA68AF" w:rsidRDefault="00000000">
      <w:r>
        <w:t>DISTINCTCOUNT(Employees[EmployeeID])</w:t>
      </w:r>
    </w:p>
    <w:p w14:paraId="498C7C5F" w14:textId="77777777" w:rsidR="00CA68AF" w:rsidRDefault="00CA68AF"/>
    <w:p w14:paraId="2D8C2F8A" w14:textId="77777777" w:rsidR="00CA68AF" w:rsidRDefault="00000000">
      <w:r>
        <w:t>Revenue per Employee</w:t>
      </w:r>
    </w:p>
    <w:p w14:paraId="7608919A" w14:textId="77777777" w:rsidR="00CA68AF" w:rsidRDefault="00000000">
      <w:r>
        <w:t>Revenue_per_Employee =</w:t>
      </w:r>
    </w:p>
    <w:p w14:paraId="41C6C44B" w14:textId="77777777" w:rsidR="00CA68AF" w:rsidRDefault="00000000">
      <w:r>
        <w:t>DIVIDE([Total_Revenue], [Total_Workforce])</w:t>
      </w:r>
    </w:p>
    <w:p w14:paraId="01655B20" w14:textId="77777777" w:rsidR="00CA68AF" w:rsidRDefault="00CA68AF"/>
    <w:p w14:paraId="286580FD" w14:textId="77777777" w:rsidR="00CA68AF" w:rsidRDefault="00000000">
      <w:r>
        <w:t>Average Employee Cost</w:t>
      </w:r>
    </w:p>
    <w:p w14:paraId="591243C0" w14:textId="77777777" w:rsidR="00CA68AF" w:rsidRDefault="00000000">
      <w:r>
        <w:t>Avg_Employee_Cost =</w:t>
      </w:r>
    </w:p>
    <w:p w14:paraId="2CBDF9ED" w14:textId="77777777" w:rsidR="00CA68AF" w:rsidRDefault="00000000">
      <w:r>
        <w:t>AVERAGE(Employees[AnnualCost])</w:t>
      </w:r>
    </w:p>
    <w:p w14:paraId="0F29BABD" w14:textId="77777777" w:rsidR="00CA68AF" w:rsidRDefault="00CA68AF"/>
    <w:p w14:paraId="4EED9CA2" w14:textId="77777777" w:rsidR="00CA68AF" w:rsidRDefault="00000000">
      <w:r>
        <w:t>Workforce Productivity Index</w:t>
      </w:r>
    </w:p>
    <w:p w14:paraId="0C9EC0A1" w14:textId="77777777" w:rsidR="00CA68AF" w:rsidRDefault="00000000">
      <w:r>
        <w:t>Workforce_Productivity_Index =</w:t>
      </w:r>
    </w:p>
    <w:p w14:paraId="4150A8CB" w14:textId="77777777" w:rsidR="00CA68AF" w:rsidRDefault="00000000">
      <w:r>
        <w:t>DIVIDE([Revenue_per_Employee], [Avg_Employee_Cost]) * 1000</w:t>
      </w:r>
    </w:p>
    <w:p w14:paraId="4E685873" w14:textId="77777777" w:rsidR="00CA68AF" w:rsidRDefault="00CA68AF"/>
    <w:p w14:paraId="1416126A" w14:textId="77777777" w:rsidR="00CA68AF" w:rsidRDefault="00000000">
      <w:r>
        <w:lastRenderedPageBreak/>
        <w:t>--------------------------------------------------</w:t>
      </w:r>
    </w:p>
    <w:p w14:paraId="2DCD2FCB" w14:textId="77777777" w:rsidR="00CA68AF" w:rsidRDefault="00CA68AF"/>
    <w:p w14:paraId="33AF5CEF" w14:textId="77777777" w:rsidR="00CA68AF" w:rsidRDefault="00000000">
      <w:r>
        <w:t>6. Customer Experience Metrics</w:t>
      </w:r>
    </w:p>
    <w:p w14:paraId="698CFCA9" w14:textId="77777777" w:rsidR="00CA68AF" w:rsidRDefault="00CA68AF"/>
    <w:p w14:paraId="60C5D64E" w14:textId="77777777" w:rsidR="00CA68AF" w:rsidRDefault="00000000">
      <w:r>
        <w:t>Total Feedback Volume</w:t>
      </w:r>
    </w:p>
    <w:p w14:paraId="20BB524B" w14:textId="77777777" w:rsidR="00CA68AF" w:rsidRDefault="00000000">
      <w:r>
        <w:t>Total_Feedback =</w:t>
      </w:r>
    </w:p>
    <w:p w14:paraId="4D50C68F" w14:textId="77777777" w:rsidR="00CA68AF" w:rsidRDefault="00000000">
      <w:r>
        <w:t>COUNT(Customer_Feedback[FeedbackID])</w:t>
      </w:r>
    </w:p>
    <w:p w14:paraId="2EDE4872" w14:textId="77777777" w:rsidR="00CA68AF" w:rsidRDefault="00CA68AF"/>
    <w:p w14:paraId="208E17DB" w14:textId="77777777" w:rsidR="00CA68AF" w:rsidRDefault="00000000">
      <w:r>
        <w:t>Negative Feedback Rate</w:t>
      </w:r>
    </w:p>
    <w:p w14:paraId="0635E941" w14:textId="77777777" w:rsidR="00CA68AF" w:rsidRDefault="00000000">
      <w:r>
        <w:t>Negative_Feedback_Rate =</w:t>
      </w:r>
    </w:p>
    <w:p w14:paraId="5D421B08" w14:textId="77777777" w:rsidR="00CA68AF" w:rsidRDefault="00000000">
      <w:r>
        <w:t>DIVIDE(</w:t>
      </w:r>
    </w:p>
    <w:p w14:paraId="4C13F97E" w14:textId="77777777" w:rsidR="00CA68AF" w:rsidRDefault="00000000">
      <w:r>
        <w:t xml:space="preserve">    CALCULATE(COUNT(Customer_Feedback[FeedbackID]), Customer_Feedback[Sentiment] = "Negative"),</w:t>
      </w:r>
    </w:p>
    <w:p w14:paraId="35572CB8" w14:textId="77777777" w:rsidR="00CA68AF" w:rsidRDefault="00000000">
      <w:r>
        <w:t xml:space="preserve">    [Total_Feedback]</w:t>
      </w:r>
    </w:p>
    <w:p w14:paraId="6C5B4F6E" w14:textId="77777777" w:rsidR="00CA68AF" w:rsidRDefault="00000000">
      <w:r>
        <w:t>)</w:t>
      </w:r>
    </w:p>
    <w:p w14:paraId="06031ED5" w14:textId="77777777" w:rsidR="00CA68AF" w:rsidRDefault="00CA68AF"/>
    <w:p w14:paraId="40C28C33" w14:textId="77777777" w:rsidR="00CA68AF" w:rsidRDefault="00000000">
      <w:r>
        <w:t>Average Customer Rating</w:t>
      </w:r>
    </w:p>
    <w:p w14:paraId="02894A90" w14:textId="77777777" w:rsidR="00CA68AF" w:rsidRDefault="00000000">
      <w:r>
        <w:t>Avg_Customer_Rating =</w:t>
      </w:r>
    </w:p>
    <w:p w14:paraId="67FE151B" w14:textId="77777777" w:rsidR="00CA68AF" w:rsidRDefault="00000000">
      <w:r>
        <w:t>AVERAGE(Customer_Feedback[Rating])</w:t>
      </w:r>
    </w:p>
    <w:p w14:paraId="197C9FC1" w14:textId="77777777" w:rsidR="00CA68AF" w:rsidRDefault="00CA68AF"/>
    <w:p w14:paraId="5D096BA7" w14:textId="77777777" w:rsidR="00CA68AF" w:rsidRDefault="00000000">
      <w:r>
        <w:t>Recommendation Rate</w:t>
      </w:r>
    </w:p>
    <w:p w14:paraId="4D73DCE1" w14:textId="77777777" w:rsidR="00CA68AF" w:rsidRDefault="00000000">
      <w:r>
        <w:t>Recommendation_Rate =</w:t>
      </w:r>
    </w:p>
    <w:p w14:paraId="70ED7D33" w14:textId="77777777" w:rsidR="00CA68AF" w:rsidRDefault="00000000">
      <w:r>
        <w:t>DIVIDE(</w:t>
      </w:r>
    </w:p>
    <w:p w14:paraId="61E90915" w14:textId="77777777" w:rsidR="00CA68AF" w:rsidRDefault="00000000">
      <w:r>
        <w:t xml:space="preserve">    CALCULATE(COUNT(Customer_Feedback[FeedbackID]), Customer_Feedback[Recommended] = "Yes"),</w:t>
      </w:r>
    </w:p>
    <w:p w14:paraId="440E58B3" w14:textId="77777777" w:rsidR="00CA68AF" w:rsidRDefault="00000000">
      <w:r>
        <w:t xml:space="preserve">    [Total_Feedback]</w:t>
      </w:r>
    </w:p>
    <w:p w14:paraId="756D9E58" w14:textId="77777777" w:rsidR="00CA68AF" w:rsidRDefault="00000000">
      <w:r>
        <w:t>)</w:t>
      </w:r>
    </w:p>
    <w:p w14:paraId="09609593" w14:textId="77777777" w:rsidR="00CA68AF" w:rsidRDefault="00CA68AF"/>
    <w:p w14:paraId="3033378C" w14:textId="14CC6CC9" w:rsidR="00CA68AF" w:rsidRDefault="00000000">
      <w:r>
        <w:t>--------------------------------------------------</w:t>
      </w:r>
    </w:p>
    <w:p w14:paraId="37E6B15A" w14:textId="77777777" w:rsidR="00CA68AF" w:rsidRDefault="00000000">
      <w:r>
        <w:t>End of Appendix</w:t>
      </w:r>
    </w:p>
    <w:p w14:paraId="282EAC14" w14:textId="77777777" w:rsidR="00CA68AF" w:rsidRDefault="00CA68AF"/>
    <w:sectPr w:rsidR="00CA68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085224">
    <w:abstractNumId w:val="8"/>
  </w:num>
  <w:num w:numId="2" w16cid:durableId="913709109">
    <w:abstractNumId w:val="6"/>
  </w:num>
  <w:num w:numId="3" w16cid:durableId="1477188609">
    <w:abstractNumId w:val="5"/>
  </w:num>
  <w:num w:numId="4" w16cid:durableId="201020580">
    <w:abstractNumId w:val="4"/>
  </w:num>
  <w:num w:numId="5" w16cid:durableId="767776704">
    <w:abstractNumId w:val="7"/>
  </w:num>
  <w:num w:numId="6" w16cid:durableId="615017980">
    <w:abstractNumId w:val="3"/>
  </w:num>
  <w:num w:numId="7" w16cid:durableId="61412384">
    <w:abstractNumId w:val="2"/>
  </w:num>
  <w:num w:numId="8" w16cid:durableId="368803601">
    <w:abstractNumId w:val="1"/>
  </w:num>
  <w:num w:numId="9" w16cid:durableId="96195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FC8"/>
    <w:rsid w:val="0029639D"/>
    <w:rsid w:val="002A2072"/>
    <w:rsid w:val="00326F90"/>
    <w:rsid w:val="008B1CC1"/>
    <w:rsid w:val="00AA1D8D"/>
    <w:rsid w:val="00B47730"/>
    <w:rsid w:val="00CA68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54BAE5D-5EDC-4B59-9CE1-F0AB1F23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Shinde</cp:lastModifiedBy>
  <cp:revision>3</cp:revision>
  <dcterms:created xsi:type="dcterms:W3CDTF">2013-12-23T23:15:00Z</dcterms:created>
  <dcterms:modified xsi:type="dcterms:W3CDTF">2026-01-21T10:41:00Z</dcterms:modified>
  <cp:category/>
</cp:coreProperties>
</file>